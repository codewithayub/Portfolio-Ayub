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Ayub Portfolio Website</w:t>
      </w:r>
    </w:p>
    <w:p>
      <w:r>
        <w:t>A modern and responsive personal portfolio website built with HTML, CSS, and JavaScript.</w:t>
        <w:br/>
        <w:br/>
        <w:t>Features:</w:t>
        <w:br/>
        <w:t>- Responsive Design</w:t>
        <w:br/>
        <w:t>- Modern UI</w:t>
        <w:br/>
        <w:t>- Smooth Scrolling Navigation</w:t>
        <w:br/>
        <w:t>- Hero Section with Profile Image</w:t>
        <w:br/>
        <w:t>- About Section</w:t>
        <w:br/>
        <w:t>- Projects Showcase</w:t>
        <w:br/>
        <w:t>- Contact Form</w:t>
        <w:br/>
        <w:t>- Back to Top Button</w:t>
        <w:br/>
        <w:t>- Mobile Friendly Layout</w:t>
        <w:br/>
        <w:br/>
        <w:t>Technologies Used:</w:t>
        <w:br/>
        <w:t>HTML5, CSS3, JavaScript</w:t>
        <w:br/>
        <w:br/>
        <w:t>Author: Ayub</w:t>
        <w:br/>
        <w:t>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